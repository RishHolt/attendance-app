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jc w:val="center"/>
        <w:tblLook w:val="04A0" w:firstRow="1" w:lastRow="0" w:firstColumn="1" w:lastColumn="0" w:noHBand="0" w:noVBand="1"/>
      </w:tblPr>
      <w:tblGrid>
        <w:gridCol w:w="5273"/>
        <w:gridCol w:w="5273"/>
      </w:tblGrid>
      <w:tr w:rsidR="00AC11BA" w:rsidRPr="00F67BBF" w14:paraId="156C2156" w14:textId="77777777" w:rsidTr="00AC11BA">
        <w:trPr>
          <w:jc w:val="center"/>
        </w:trPr>
        <w:tc>
          <w:tcPr>
            <w:tcW w:w="52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50" w:type="dxa"/>
            </w:tcMar>
          </w:tcPr>
          <w:p w14:paraId="7945A2E5" w14:textId="77777777" w:rsidR="00C05775" w:rsidRPr="00F67BBF" w:rsidRDefault="00000000">
            <w:pPr>
              <w:spacing w:after="0"/>
              <w:rPr>
                <w:rFonts w:ascii="Arial" w:hAnsi="Arial" w:cs="Arial"/>
              </w:rPr>
            </w:pPr>
            <w:r w:rsidRPr="00F67BBF">
              <w:rPr>
                <w:rFonts w:ascii="Arial" w:hAnsi="Arial" w:cs="Arial"/>
                <w:sz w:val="14"/>
              </w:rPr>
              <w:t>Civil Service Form No. 48</w:t>
            </w:r>
          </w:p>
          <w:p w14:paraId="7F8718CF" w14:textId="77777777" w:rsidR="00C05775" w:rsidRPr="00F67BBF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 w:rsidRPr="00F67BBF">
              <w:rPr>
                <w:rFonts w:ascii="Arial" w:hAnsi="Arial" w:cs="Arial"/>
                <w:b/>
              </w:rPr>
              <w:t>DAILY TIME RECORD</w:t>
            </w:r>
          </w:p>
          <w:p w14:paraId="7CCFB382" w14:textId="77777777" w:rsidR="00C05775" w:rsidRPr="00F67BBF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 w:rsidRPr="00F67BBF">
              <w:rPr>
                <w:rFonts w:ascii="Arial" w:hAnsi="Arial" w:cs="Arial"/>
                <w:sz w:val="14"/>
              </w:rPr>
              <w:t>-----o0o-----</w:t>
            </w:r>
          </w:p>
          <w:p w14:paraId="47267B3C" w14:textId="77777777" w:rsidR="00C05775" w:rsidRPr="00F67BBF" w:rsidRDefault="00C05775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2A529420" w14:textId="77777777" w:rsidR="00C05775" w:rsidRPr="00F67BBF" w:rsidRDefault="00F67BBF" w:rsidP="00F67BBF">
            <w:pPr>
              <w:spacing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18"/>
                <w:u w:val="single"/>
              </w:rPr>
              <w:t>Juan Dela Cruz</w:t>
            </w:r>
          </w:p>
          <w:p w14:paraId="3D09559C" w14:textId="77777777" w:rsidR="00C05775" w:rsidRPr="00AC11BA" w:rsidRDefault="00000000">
            <w:pPr>
              <w:spacing w:after="40"/>
              <w:jc w:val="center"/>
              <w:rPr>
                <w:rFonts w:ascii="Arial" w:hAnsi="Arial" w:cs="Arial"/>
                <w:b/>
                <w:bCs/>
              </w:rPr>
            </w:pPr>
            <w:r w:rsidRPr="00AC11BA">
              <w:rPr>
                <w:rFonts w:ascii="Arial" w:hAnsi="Arial" w:cs="Arial"/>
                <w:b/>
                <w:bCs/>
                <w:sz w:val="12"/>
              </w:rPr>
              <w:t>(Name)</w:t>
            </w:r>
          </w:p>
          <w:tbl>
            <w:tblPr>
              <w:tblStyle w:val="TableGrid"/>
              <w:tblW w:w="482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653"/>
              <w:gridCol w:w="1575"/>
              <w:gridCol w:w="1595"/>
            </w:tblGrid>
            <w:tr w:rsidR="00F67BBF" w:rsidRPr="00F67BBF" w14:paraId="78D73D30" w14:textId="77777777" w:rsidTr="00F67BBF">
              <w:trPr>
                <w:trHeight w:hRule="exact" w:val="255"/>
              </w:trPr>
              <w:tc>
                <w:tcPr>
                  <w:tcW w:w="1653" w:type="dxa"/>
                  <w:vAlign w:val="center"/>
                </w:tcPr>
                <w:p w14:paraId="2A260E2D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For the month of</w:t>
                  </w:r>
                </w:p>
              </w:tc>
              <w:tc>
                <w:tcPr>
                  <w:tcW w:w="3170" w:type="dxa"/>
                  <w:gridSpan w:val="2"/>
                  <w:vAlign w:val="center"/>
                </w:tcPr>
                <w:p w14:paraId="10FA9949" w14:textId="77777777" w:rsidR="00F67BBF" w:rsidRPr="00F67BBF" w:rsidRDefault="00F67BBF" w:rsidP="00F67BBF">
                  <w:pPr>
                    <w:rPr>
                      <w:rFonts w:ascii="Arial" w:hAnsi="Arial" w:cs="Arial"/>
                    </w:rPr>
                  </w:pPr>
                  <w:r w:rsidRPr="00F67BBF">
                    <w:rPr>
                      <w:rFonts w:ascii="Arial" w:hAnsi="Arial" w:cs="Arial"/>
                      <w:b/>
                      <w:sz w:val="14"/>
                    </w:rPr>
                    <w:t>March 2026</w:t>
                  </w:r>
                </w:p>
              </w:tc>
            </w:tr>
            <w:tr w:rsidR="00F67BBF" w:rsidRPr="00F67BBF" w14:paraId="1206AA4A" w14:textId="77777777" w:rsidTr="00F67BBF">
              <w:trPr>
                <w:trHeight w:hRule="exact" w:val="255"/>
              </w:trPr>
              <w:tc>
                <w:tcPr>
                  <w:tcW w:w="1653" w:type="dxa"/>
                  <w:vMerge w:val="restart"/>
                  <w:vAlign w:val="center"/>
                </w:tcPr>
                <w:p w14:paraId="74535910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Official hours for</w:t>
                  </w:r>
                </w:p>
                <w:p w14:paraId="3C8CBA1E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arrival and departure</w:t>
                  </w:r>
                </w:p>
              </w:tc>
              <w:tc>
                <w:tcPr>
                  <w:tcW w:w="1575" w:type="dxa"/>
                  <w:vAlign w:val="center"/>
                </w:tcPr>
                <w:p w14:paraId="7DCCDBC0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Regular days</w:t>
                  </w:r>
                </w:p>
              </w:tc>
              <w:tc>
                <w:tcPr>
                  <w:tcW w:w="1595" w:type="dxa"/>
                  <w:vAlign w:val="center"/>
                </w:tcPr>
                <w:p w14:paraId="37174033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Monday - Friday</w:t>
                  </w:r>
                </w:p>
              </w:tc>
            </w:tr>
            <w:tr w:rsidR="00F67BBF" w:rsidRPr="00F67BBF" w14:paraId="68CC148C" w14:textId="77777777" w:rsidTr="00F67BBF">
              <w:trPr>
                <w:trHeight w:hRule="exact" w:val="255"/>
              </w:trPr>
              <w:tc>
                <w:tcPr>
                  <w:tcW w:w="1653" w:type="dxa"/>
                  <w:vMerge/>
                  <w:vAlign w:val="center"/>
                </w:tcPr>
                <w:p w14:paraId="24BF907B" w14:textId="77777777" w:rsidR="00F67BBF" w:rsidRPr="00F67BBF" w:rsidRDefault="00F67BBF" w:rsidP="00F67BBF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64168FFB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Saturdays</w:t>
                  </w:r>
                </w:p>
              </w:tc>
              <w:tc>
                <w:tcPr>
                  <w:tcW w:w="1595" w:type="dxa"/>
                  <w:vAlign w:val="center"/>
                </w:tcPr>
                <w:p w14:paraId="509E6D18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N/A</w:t>
                  </w:r>
                </w:p>
              </w:tc>
            </w:tr>
          </w:tbl>
          <w:p w14:paraId="783D2F19" w14:textId="77777777" w:rsidR="00C05775" w:rsidRPr="00F67BBF" w:rsidRDefault="00C05775" w:rsidP="00F67BBF">
            <w:pPr>
              <w:tabs>
                <w:tab w:val="left" w:pos="645"/>
              </w:tabs>
              <w:spacing w:before="20" w:after="20"/>
              <w:rPr>
                <w:rFonts w:ascii="Arial" w:hAnsi="Arial" w:cs="Arial"/>
              </w:rPr>
            </w:pPr>
          </w:p>
          <w:tbl>
            <w:tblPr>
              <w:tblStyle w:val="TableGrid"/>
              <w:tblW w:w="482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54"/>
              <w:gridCol w:w="674"/>
              <w:gridCol w:w="783"/>
              <w:gridCol w:w="675"/>
              <w:gridCol w:w="783"/>
              <w:gridCol w:w="684"/>
              <w:gridCol w:w="670"/>
            </w:tblGrid>
            <w:tr w:rsidR="00F67BBF" w:rsidRPr="00F67BBF" w14:paraId="5B75BBF2" w14:textId="77777777" w:rsidTr="00E96B6D">
              <w:trPr>
                <w:trHeight w:hRule="exact" w:val="215"/>
              </w:trPr>
              <w:tc>
                <w:tcPr>
                  <w:tcW w:w="554" w:type="dxa"/>
                  <w:vMerge w:val="restart"/>
                  <w:tcBorders>
                    <w:right w:val="single" w:sz="8" w:space="0" w:color="auto"/>
                  </w:tcBorders>
                  <w:vAlign w:val="center"/>
                </w:tcPr>
                <w:p w14:paraId="5E44D60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Day</w:t>
                  </w:r>
                </w:p>
              </w:tc>
              <w:tc>
                <w:tcPr>
                  <w:tcW w:w="1457" w:type="dxa"/>
                  <w:gridSpan w:val="2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11D3C5C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A.M.</w:t>
                  </w:r>
                </w:p>
              </w:tc>
              <w:tc>
                <w:tcPr>
                  <w:tcW w:w="1458" w:type="dxa"/>
                  <w:gridSpan w:val="2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04581B9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P.M.</w:t>
                  </w:r>
                </w:p>
              </w:tc>
              <w:tc>
                <w:tcPr>
                  <w:tcW w:w="1354" w:type="dxa"/>
                  <w:gridSpan w:val="2"/>
                  <w:tcBorders>
                    <w:left w:val="single" w:sz="8" w:space="0" w:color="auto"/>
                  </w:tcBorders>
                  <w:vAlign w:val="center"/>
                </w:tcPr>
                <w:p w14:paraId="4327730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Undertime</w:t>
                  </w:r>
                </w:p>
              </w:tc>
            </w:tr>
            <w:tr w:rsidR="00F67BBF" w:rsidRPr="00F67BBF" w14:paraId="3025E705" w14:textId="77777777" w:rsidTr="00E96B6D">
              <w:trPr>
                <w:trHeight w:hRule="exact" w:val="215"/>
              </w:trPr>
              <w:tc>
                <w:tcPr>
                  <w:tcW w:w="554" w:type="dxa"/>
                  <w:vMerge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EB8274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674" w:type="dxa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09C7AC02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Arrival</w:t>
                  </w:r>
                </w:p>
              </w:tc>
              <w:tc>
                <w:tcPr>
                  <w:tcW w:w="783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C1E7AB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Departure</w:t>
                  </w:r>
                </w:p>
              </w:tc>
              <w:tc>
                <w:tcPr>
                  <w:tcW w:w="675" w:type="dxa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48562B26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Arrival</w:t>
                  </w:r>
                </w:p>
              </w:tc>
              <w:tc>
                <w:tcPr>
                  <w:tcW w:w="783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2CC22FE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Departure</w:t>
                  </w:r>
                </w:p>
              </w:tc>
              <w:tc>
                <w:tcPr>
                  <w:tcW w:w="684" w:type="dxa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30B40490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Hours</w:t>
                  </w:r>
                </w:p>
              </w:tc>
              <w:tc>
                <w:tcPr>
                  <w:tcW w:w="670" w:type="dxa"/>
                  <w:tcBorders>
                    <w:bottom w:val="single" w:sz="8" w:space="0" w:color="auto"/>
                  </w:tcBorders>
                  <w:vAlign w:val="center"/>
                </w:tcPr>
                <w:p w14:paraId="051FCDC6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Minutes</w:t>
                  </w:r>
                </w:p>
              </w:tc>
            </w:tr>
            <w:tr w:rsidR="00F67BBF" w:rsidRPr="00F67BBF" w14:paraId="075AA869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391C663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</w:t>
                  </w:r>
                </w:p>
              </w:tc>
              <w:tc>
                <w:tcPr>
                  <w:tcW w:w="674" w:type="dxa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118AE736" w14:textId="78C4B6A4" w:rsidR="00F67BBF" w:rsidRPr="00396E70" w:rsidRDefault="00396E70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396E70">
                    <w:rPr>
                      <w:rFonts w:ascii="Arial" w:hAnsi="Arial" w:cs="Arial"/>
                      <w:sz w:val="14"/>
                      <w:szCs w:val="14"/>
                    </w:rPr>
                    <w:t>8:00</w:t>
                  </w:r>
                </w:p>
              </w:tc>
              <w:tc>
                <w:tcPr>
                  <w:tcW w:w="783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18D4CD2C" w14:textId="042BD7D1" w:rsidR="00F67BBF" w:rsidRPr="00396E70" w:rsidRDefault="00396E70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12:00</w:t>
                  </w:r>
                </w:p>
              </w:tc>
              <w:tc>
                <w:tcPr>
                  <w:tcW w:w="675" w:type="dxa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36CFE08F" w14:textId="04D37E08" w:rsidR="00F67BBF" w:rsidRPr="00396E70" w:rsidRDefault="00396E70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1:00</w:t>
                  </w:r>
                </w:p>
              </w:tc>
              <w:tc>
                <w:tcPr>
                  <w:tcW w:w="783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5FE6A40A" w14:textId="447FD611" w:rsidR="00F67BBF" w:rsidRPr="00396E70" w:rsidRDefault="00396E70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5:00</w:t>
                  </w:r>
                </w:p>
              </w:tc>
              <w:tc>
                <w:tcPr>
                  <w:tcW w:w="684" w:type="dxa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2E300886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tcBorders>
                    <w:top w:val="single" w:sz="8" w:space="0" w:color="auto"/>
                  </w:tcBorders>
                  <w:vAlign w:val="center"/>
                </w:tcPr>
                <w:p w14:paraId="03C3BDF2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013C7994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3BFB802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3A7091B1" w14:textId="0FC623B3" w:rsidR="00F67BBF" w:rsidRPr="00396E70" w:rsidRDefault="00396E70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9:00</w:t>
                  </w: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0B920341" w14:textId="6A200F08" w:rsidR="00F67BBF" w:rsidRPr="00396E70" w:rsidRDefault="00396E70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12:00</w:t>
                  </w: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7B9380D1" w14:textId="730BADC2" w:rsidR="00F67BBF" w:rsidRPr="00396E70" w:rsidRDefault="00396E70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1:00</w:t>
                  </w: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4C1D892" w14:textId="4D81C67D" w:rsidR="00F67BBF" w:rsidRPr="00396E70" w:rsidRDefault="00396E70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5:00</w:t>
                  </w: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7B9E429C" w14:textId="06A87E62" w:rsidR="00F67BBF" w:rsidRPr="00396E70" w:rsidRDefault="00396E70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670" w:type="dxa"/>
                  <w:vAlign w:val="center"/>
                </w:tcPr>
                <w:p w14:paraId="016E5841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427C691E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0810CC9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3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07851662" w14:textId="63C79784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7B852D1" w14:textId="36B89F64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154DD290" w14:textId="101CAA29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5938AA1" w14:textId="35FEEED1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683A4067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1DC5A5F5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303E73FC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39D977D2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4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66D6778C" w14:textId="0D56FFC4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CB521E8" w14:textId="15F9058F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5BE29846" w14:textId="329EED0E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EF88ADA" w14:textId="2DA8750B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3FF3835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7C03937F" w14:textId="7B0C9B23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5154F06B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66F4665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5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4906B846" w14:textId="57CFD45E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1D836C4" w14:textId="3D2BE3D2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7EB9AECD" w14:textId="2D5BFDFF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473F81E" w14:textId="5D9EBA3F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6002644C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6CEA9C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2E961835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429815A2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6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5F82BCBE" w14:textId="19C1FAFE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58FBD82" w14:textId="2347EFA9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66660110" w14:textId="0157E063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2439EAC" w14:textId="5B12F543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272B20DA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3C98021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336E8C88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4F2B84E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7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5395FE49" w14:textId="659746E9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C492018" w14:textId="20F4ACD6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5C610FEF" w14:textId="7C8F4FC8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2AD2E27" w14:textId="41C6A406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18D037FB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0700594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6475FCB8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331201AB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8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54D6C2C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DFC2FD4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5EC3AD6F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3E157D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46F47946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2BDD50EA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0C08E737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1D6D0546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9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7A700D84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7C37EE9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61E87128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D49F46F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09330531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055AEB7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361FDE97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4C9AE36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10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6D139A25" w14:textId="66D0E554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40D7D92" w14:textId="58E5112E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349714E5" w14:textId="426C8988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3095A47" w14:textId="7788492F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38D91B67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7BFD0E70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6FD2ED5B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7FAB231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11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636E1A32" w14:textId="69AA43EC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1EFDF49" w14:textId="3FC0FCAD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3A55B54F" w14:textId="0C2342A9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05195D9C" w14:textId="76FABCA0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3928EF35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726D8D4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096BF5E8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09E8BE5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12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40DBA477" w14:textId="7FE0E4B1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541494A" w14:textId="5470A11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74A57079" w14:textId="50BBEC9A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09D8D4EF" w14:textId="43FCB516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5E6D9BC8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2DFE2205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695DADF4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0DC581D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13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6D124C7F" w14:textId="55E9B8B3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20DA3F6" w14:textId="596013F0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10581014" w14:textId="5F1C3D14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D6D7E8C" w14:textId="71B2455F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0C9C8BF1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6CB1502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42C472CE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49E7612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14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4C86E424" w14:textId="353606BD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DEB2426" w14:textId="3AF71D91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70D6B54C" w14:textId="27E5EE63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7F6093C" w14:textId="025F950E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34CD40E7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413FAC5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044BAD83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05752ED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15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7B91C391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20881FF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3B6FD1E7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BD46295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2DD6DBE6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26BEE45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48263330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664C396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16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15422053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4DEBAB7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0FADB88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68DCA4C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58968D9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22C3AF3B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63B65D86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7C86A096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17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53CB86C3" w14:textId="66B12E8A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1FDD2D0" w14:textId="4AE5A329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418D4596" w14:textId="4077B19D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3B36508" w14:textId="36FA6EC1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7437C011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19D0360D" w14:textId="74AD49F0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7A9BF808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662EBE7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18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A4E8EF6" w14:textId="7CCF0DC1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2CF4D22" w14:textId="26F414CF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05CEDC0F" w14:textId="347FD3FB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BDCE298" w14:textId="36534B63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13EDD570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2621D2A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04793FBB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4C874C28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19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7D81811B" w14:textId="34E6D6D9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C42DC32" w14:textId="4A3380F3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5C065FE0" w14:textId="41ADF8ED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B98FBFF" w14:textId="2E4FAD09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37086DDB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96B4D17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3A95F1A1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3A8E8A4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20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095B991E" w14:textId="0574CF71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A0DC6C7" w14:textId="6D26D2E0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1D8F8095" w14:textId="56F41718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544A820" w14:textId="16CD243E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55F29EDA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7C4F91F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0E8D449A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25637F6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21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751AC0E5" w14:textId="071824F5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E66F96B" w14:textId="7FF8CE88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6F7B4AD2" w14:textId="539115A9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7F24908" w14:textId="6D46E376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54E8A3BA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7BDDFF04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0FFA7DA7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5C8D7D1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22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3B03ED10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0AA4A44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3FEFE92C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1D107FC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7B2C47E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6CD05930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66BBC6C0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17B322D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23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4E4C94A1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AEECE5C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666F9282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154856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028F9EA3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AC5863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2C8AC5A5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4CC4968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24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CCEBC24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2146C6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34903FA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CE7C4E3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027907AB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7827DE5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38EDAEB8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62CD215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25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7284A446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59F0EEF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220CCA42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5FB7FAE0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3020465B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6137E8DF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0C1AE618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11549E6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26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764E0C9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B46E783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5A2C4576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F719489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735C2F59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3291529C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58BA5DB0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7EF9DBC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27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5270DF1F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F2C77E9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780102B4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59D1A428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5A937A9B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66D3719C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4C8AD8FF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00A917F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28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7209D95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EE4B52D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27077669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45665BF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618A34CA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0E181283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2AB450F9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05B38B5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29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53F4BD14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F067E81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67301DB0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BEFC879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78EA9422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A41D5CF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5AEC5905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6293341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30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4441B204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757199F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537EBE41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055A71E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30F90C21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D532CD9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F67BBF" w:rsidRPr="00F67BBF" w14:paraId="4B012B0B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38200D0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31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409FA054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6D67C80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2D730701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0E0764C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2E271FA5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2DF5D535" w14:textId="77777777" w:rsidR="00F67BBF" w:rsidRPr="00396E70" w:rsidRDefault="00F67BBF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  <w:tr w:rsidR="00E96B6D" w:rsidRPr="00F67BBF" w14:paraId="473B2F46" w14:textId="77777777" w:rsidTr="00E96B6D">
              <w:trPr>
                <w:trHeight w:hRule="exact" w:val="238"/>
              </w:trPr>
              <w:tc>
                <w:tcPr>
                  <w:tcW w:w="3469" w:type="dxa"/>
                  <w:gridSpan w:val="5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06DD2834" w14:textId="77777777" w:rsidR="00E96B6D" w:rsidRPr="00396E70" w:rsidRDefault="00E96B6D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396E70">
                    <w:rPr>
                      <w:rFonts w:ascii="Arial" w:hAnsi="Arial" w:cs="Arial"/>
                      <w:b/>
                      <w:sz w:val="14"/>
                      <w:szCs w:val="14"/>
                    </w:rPr>
                    <w:t>Total</w:t>
                  </w:r>
                </w:p>
              </w:tc>
              <w:tc>
                <w:tcPr>
                  <w:tcW w:w="684" w:type="dxa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6D5C193F" w14:textId="66924828" w:rsidR="00E96B6D" w:rsidRPr="00396E70" w:rsidRDefault="00E96B6D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670" w:type="dxa"/>
                  <w:tcBorders>
                    <w:top w:val="single" w:sz="8" w:space="0" w:color="auto"/>
                  </w:tcBorders>
                  <w:vAlign w:val="center"/>
                </w:tcPr>
                <w:p w14:paraId="0141753C" w14:textId="2231ABA3" w:rsidR="00E96B6D" w:rsidRPr="00396E70" w:rsidRDefault="00E96B6D" w:rsidP="00E96B6D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44917E47" w14:textId="77777777" w:rsidR="00C05775" w:rsidRPr="00F67BBF" w:rsidRDefault="00C05775" w:rsidP="00F67BBF">
            <w:pPr>
              <w:spacing w:before="40" w:after="0"/>
              <w:rPr>
                <w:rFonts w:ascii="Arial" w:hAnsi="Arial" w:cs="Arial"/>
              </w:rPr>
            </w:pPr>
          </w:p>
          <w:p w14:paraId="1CA633AD" w14:textId="77777777" w:rsidR="00C05775" w:rsidRPr="00F67BBF" w:rsidRDefault="00000000" w:rsidP="00AC11BA">
            <w:pPr>
              <w:spacing w:after="40"/>
              <w:ind w:right="160"/>
              <w:jc w:val="both"/>
              <w:rPr>
                <w:rFonts w:ascii="Arial" w:hAnsi="Arial" w:cs="Arial"/>
              </w:rPr>
            </w:pPr>
            <w:r w:rsidRPr="00F67BBF">
              <w:rPr>
                <w:rFonts w:ascii="Arial" w:hAnsi="Arial" w:cs="Arial"/>
                <w:sz w:val="12"/>
              </w:rPr>
              <w:t xml:space="preserve">I certify on my honor that the above is a true and correct report of the hours of work </w:t>
            </w:r>
            <w:r w:rsidR="00AC11BA" w:rsidRPr="00F67BBF">
              <w:rPr>
                <w:rFonts w:ascii="Arial" w:hAnsi="Arial" w:cs="Arial"/>
                <w:sz w:val="12"/>
              </w:rPr>
              <w:t>performed</w:t>
            </w:r>
            <w:r w:rsidRPr="00F67BBF">
              <w:rPr>
                <w:rFonts w:ascii="Arial" w:hAnsi="Arial" w:cs="Arial"/>
                <w:sz w:val="12"/>
              </w:rPr>
              <w:t xml:space="preserve"> record of which was made daily at the time of arrival and departure from office.</w:t>
            </w:r>
          </w:p>
          <w:p w14:paraId="2F192B12" w14:textId="77777777" w:rsidR="00C05775" w:rsidRPr="00F67BBF" w:rsidRDefault="00C05775">
            <w:pPr>
              <w:spacing w:before="40" w:after="0"/>
              <w:jc w:val="center"/>
              <w:rPr>
                <w:rFonts w:ascii="Arial" w:hAnsi="Arial" w:cs="Arial"/>
              </w:rPr>
            </w:pPr>
          </w:p>
          <w:p w14:paraId="7396265B" w14:textId="77777777" w:rsidR="00C05775" w:rsidRPr="00F67BBF" w:rsidRDefault="00000000" w:rsidP="00AC11BA">
            <w:pPr>
              <w:spacing w:after="0"/>
              <w:rPr>
                <w:rFonts w:ascii="Arial" w:hAnsi="Arial" w:cs="Arial"/>
              </w:rPr>
            </w:pPr>
            <w:r w:rsidRPr="00F67BBF">
              <w:rPr>
                <w:rFonts w:ascii="Arial" w:hAnsi="Arial" w:cs="Arial"/>
                <w:sz w:val="14"/>
              </w:rPr>
              <w:t>___________________________________</w:t>
            </w:r>
            <w:r w:rsidR="00F67BBF">
              <w:rPr>
                <w:rFonts w:ascii="Arial" w:hAnsi="Arial" w:cs="Arial"/>
                <w:sz w:val="14"/>
              </w:rPr>
              <w:t>________________________</w:t>
            </w:r>
            <w:r w:rsidR="00AC11BA">
              <w:rPr>
                <w:rFonts w:ascii="Arial" w:hAnsi="Arial" w:cs="Arial"/>
                <w:sz w:val="14"/>
              </w:rPr>
              <w:t>___</w:t>
            </w:r>
          </w:p>
          <w:p w14:paraId="624A6293" w14:textId="77777777" w:rsidR="00C05775" w:rsidRPr="00F67BBF" w:rsidRDefault="00C05775" w:rsidP="00F67BBF">
            <w:pPr>
              <w:spacing w:before="60" w:after="0"/>
              <w:rPr>
                <w:rFonts w:ascii="Arial" w:hAnsi="Arial" w:cs="Arial"/>
              </w:rPr>
            </w:pPr>
          </w:p>
          <w:p w14:paraId="5AB4826F" w14:textId="77777777" w:rsidR="00C05775" w:rsidRDefault="00000000">
            <w:pPr>
              <w:spacing w:after="40"/>
              <w:rPr>
                <w:rFonts w:ascii="Arial" w:hAnsi="Arial" w:cs="Arial"/>
                <w:sz w:val="14"/>
              </w:rPr>
            </w:pPr>
            <w:r w:rsidRPr="00F67BBF">
              <w:rPr>
                <w:rFonts w:ascii="Arial" w:hAnsi="Arial" w:cs="Arial"/>
                <w:sz w:val="14"/>
              </w:rPr>
              <w:t>VERIFIED as to the prescribed office hours:</w:t>
            </w:r>
          </w:p>
          <w:p w14:paraId="59FCBEC7" w14:textId="77777777" w:rsidR="00F67BBF" w:rsidRPr="00F67BBF" w:rsidRDefault="00F67BBF">
            <w:pPr>
              <w:spacing w:after="40"/>
              <w:rPr>
                <w:rFonts w:ascii="Arial" w:hAnsi="Arial" w:cs="Arial"/>
              </w:rPr>
            </w:pPr>
          </w:p>
          <w:p w14:paraId="502FCC0E" w14:textId="77777777" w:rsidR="00C05775" w:rsidRPr="00F67BBF" w:rsidRDefault="00000000" w:rsidP="00AC11BA">
            <w:pPr>
              <w:spacing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7BBF">
              <w:rPr>
                <w:rFonts w:ascii="Arial" w:hAnsi="Arial" w:cs="Arial"/>
                <w:b/>
                <w:bCs/>
                <w:sz w:val="18"/>
                <w:szCs w:val="28"/>
              </w:rPr>
              <w:t>___________________________________</w:t>
            </w:r>
            <w:r w:rsidR="00F67BBF" w:rsidRPr="00F67BBF">
              <w:rPr>
                <w:rFonts w:ascii="Arial" w:hAnsi="Arial" w:cs="Arial"/>
                <w:b/>
                <w:bCs/>
                <w:sz w:val="18"/>
                <w:szCs w:val="28"/>
              </w:rPr>
              <w:t>___________</w:t>
            </w:r>
            <w:r w:rsidR="00AC11BA">
              <w:rPr>
                <w:rFonts w:ascii="Arial" w:hAnsi="Arial" w:cs="Arial"/>
                <w:b/>
                <w:bCs/>
                <w:sz w:val="18"/>
                <w:szCs w:val="28"/>
              </w:rPr>
              <w:t>__</w:t>
            </w:r>
          </w:p>
          <w:p w14:paraId="54B42747" w14:textId="77777777" w:rsidR="00C05775" w:rsidRPr="00AC11BA" w:rsidRDefault="00000000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AC11BA">
              <w:rPr>
                <w:rFonts w:ascii="Arial" w:hAnsi="Arial" w:cs="Arial"/>
                <w:b/>
                <w:bCs/>
                <w:sz w:val="14"/>
              </w:rPr>
              <w:t>In Charge</w:t>
            </w:r>
          </w:p>
        </w:tc>
        <w:tc>
          <w:tcPr>
            <w:tcW w:w="52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50" w:type="dxa"/>
              <w:bottom w:w="0" w:type="dxa"/>
              <w:right w:w="0" w:type="dxa"/>
            </w:tcMar>
          </w:tcPr>
          <w:p w14:paraId="1E53A1BE" w14:textId="77777777" w:rsidR="00C05775" w:rsidRPr="00F67BBF" w:rsidRDefault="00000000">
            <w:pPr>
              <w:spacing w:after="0"/>
              <w:rPr>
                <w:rFonts w:ascii="Arial" w:hAnsi="Arial" w:cs="Arial"/>
              </w:rPr>
            </w:pPr>
            <w:r w:rsidRPr="00F67BBF">
              <w:rPr>
                <w:rFonts w:ascii="Arial" w:hAnsi="Arial" w:cs="Arial"/>
                <w:sz w:val="14"/>
              </w:rPr>
              <w:t>Civil Service Form No. 48</w:t>
            </w:r>
          </w:p>
          <w:p w14:paraId="0970AC6D" w14:textId="77777777" w:rsidR="00C05775" w:rsidRPr="00F67BBF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 w:rsidRPr="00F67BBF">
              <w:rPr>
                <w:rFonts w:ascii="Arial" w:hAnsi="Arial" w:cs="Arial"/>
                <w:b/>
              </w:rPr>
              <w:t>DAILY TIME RECORD</w:t>
            </w:r>
          </w:p>
          <w:p w14:paraId="42938021" w14:textId="77777777" w:rsidR="00C05775" w:rsidRPr="00F67BBF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 w:rsidRPr="00F67BBF">
              <w:rPr>
                <w:rFonts w:ascii="Arial" w:hAnsi="Arial" w:cs="Arial"/>
                <w:sz w:val="14"/>
              </w:rPr>
              <w:t>-----o0o-----</w:t>
            </w:r>
          </w:p>
          <w:p w14:paraId="2FA7441C" w14:textId="77777777" w:rsidR="00C05775" w:rsidRPr="00F67BBF" w:rsidRDefault="00C05775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3EECC302" w14:textId="77777777" w:rsidR="00C05775" w:rsidRPr="00F67BBF" w:rsidRDefault="00F67BBF" w:rsidP="00F67BBF">
            <w:pPr>
              <w:spacing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18"/>
                <w:u w:val="single"/>
              </w:rPr>
              <w:t>Juan Dela Cruz</w:t>
            </w:r>
          </w:p>
          <w:p w14:paraId="1C01FF97" w14:textId="77777777" w:rsidR="00C05775" w:rsidRPr="00AC11BA" w:rsidRDefault="00000000">
            <w:pPr>
              <w:spacing w:after="40"/>
              <w:jc w:val="center"/>
              <w:rPr>
                <w:rFonts w:ascii="Arial" w:hAnsi="Arial" w:cs="Arial"/>
                <w:b/>
                <w:bCs/>
              </w:rPr>
            </w:pPr>
            <w:r w:rsidRPr="00AC11BA">
              <w:rPr>
                <w:rFonts w:ascii="Arial" w:hAnsi="Arial" w:cs="Arial"/>
                <w:b/>
                <w:bCs/>
                <w:sz w:val="12"/>
              </w:rPr>
              <w:t>(Name)</w:t>
            </w:r>
          </w:p>
          <w:tbl>
            <w:tblPr>
              <w:tblStyle w:val="TableGrid"/>
              <w:tblW w:w="482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653"/>
              <w:gridCol w:w="1575"/>
              <w:gridCol w:w="1595"/>
            </w:tblGrid>
            <w:tr w:rsidR="00F67BBF" w:rsidRPr="00F67BBF" w14:paraId="13DFECE9" w14:textId="77777777" w:rsidTr="00F67BBF">
              <w:trPr>
                <w:trHeight w:hRule="exact" w:val="255"/>
              </w:trPr>
              <w:tc>
                <w:tcPr>
                  <w:tcW w:w="1653" w:type="dxa"/>
                  <w:vAlign w:val="center"/>
                </w:tcPr>
                <w:p w14:paraId="13B711DC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For the month of</w:t>
                  </w:r>
                </w:p>
              </w:tc>
              <w:tc>
                <w:tcPr>
                  <w:tcW w:w="3170" w:type="dxa"/>
                  <w:gridSpan w:val="2"/>
                  <w:vAlign w:val="center"/>
                </w:tcPr>
                <w:p w14:paraId="7134DBC4" w14:textId="77777777" w:rsidR="00F67BBF" w:rsidRPr="00F67BBF" w:rsidRDefault="00F67BBF" w:rsidP="00F67BBF">
                  <w:pPr>
                    <w:rPr>
                      <w:rFonts w:ascii="Arial" w:hAnsi="Arial" w:cs="Arial"/>
                    </w:rPr>
                  </w:pPr>
                  <w:r w:rsidRPr="00F67BBF">
                    <w:rPr>
                      <w:rFonts w:ascii="Arial" w:hAnsi="Arial" w:cs="Arial"/>
                      <w:b/>
                      <w:sz w:val="14"/>
                    </w:rPr>
                    <w:t>March 2026</w:t>
                  </w:r>
                </w:p>
              </w:tc>
            </w:tr>
            <w:tr w:rsidR="00F67BBF" w:rsidRPr="00F67BBF" w14:paraId="0813A888" w14:textId="77777777" w:rsidTr="00F67BBF">
              <w:trPr>
                <w:trHeight w:hRule="exact" w:val="255"/>
              </w:trPr>
              <w:tc>
                <w:tcPr>
                  <w:tcW w:w="1653" w:type="dxa"/>
                  <w:vMerge w:val="restart"/>
                  <w:vAlign w:val="center"/>
                </w:tcPr>
                <w:p w14:paraId="1090601E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Official hours for</w:t>
                  </w:r>
                </w:p>
                <w:p w14:paraId="0DC41E97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arrival and departure</w:t>
                  </w:r>
                </w:p>
              </w:tc>
              <w:tc>
                <w:tcPr>
                  <w:tcW w:w="1575" w:type="dxa"/>
                  <w:vAlign w:val="center"/>
                </w:tcPr>
                <w:p w14:paraId="37D64978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Regular days</w:t>
                  </w:r>
                </w:p>
              </w:tc>
              <w:tc>
                <w:tcPr>
                  <w:tcW w:w="1595" w:type="dxa"/>
                  <w:vAlign w:val="center"/>
                </w:tcPr>
                <w:p w14:paraId="32CD466E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Monday - Friday</w:t>
                  </w:r>
                </w:p>
              </w:tc>
            </w:tr>
            <w:tr w:rsidR="00F67BBF" w:rsidRPr="00F67BBF" w14:paraId="57AF499E" w14:textId="77777777" w:rsidTr="00F67BBF">
              <w:trPr>
                <w:trHeight w:hRule="exact" w:val="255"/>
              </w:trPr>
              <w:tc>
                <w:tcPr>
                  <w:tcW w:w="1653" w:type="dxa"/>
                  <w:vMerge/>
                  <w:vAlign w:val="center"/>
                </w:tcPr>
                <w:p w14:paraId="75351037" w14:textId="77777777" w:rsidR="00F67BBF" w:rsidRPr="00F67BBF" w:rsidRDefault="00F67BBF" w:rsidP="00F67BBF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575" w:type="dxa"/>
                  <w:vAlign w:val="center"/>
                </w:tcPr>
                <w:p w14:paraId="0FBC11A2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Saturdays</w:t>
                  </w:r>
                </w:p>
              </w:tc>
              <w:tc>
                <w:tcPr>
                  <w:tcW w:w="1595" w:type="dxa"/>
                  <w:vAlign w:val="center"/>
                </w:tcPr>
                <w:p w14:paraId="3CFD2CDF" w14:textId="77777777" w:rsidR="00F67BBF" w:rsidRPr="00F67BBF" w:rsidRDefault="00F67BBF" w:rsidP="00F67BBF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N/A</w:t>
                  </w:r>
                </w:p>
              </w:tc>
            </w:tr>
          </w:tbl>
          <w:p w14:paraId="7AA80DBC" w14:textId="77777777" w:rsidR="00C05775" w:rsidRPr="00F67BBF" w:rsidRDefault="00C05775" w:rsidP="00F67BBF">
            <w:pPr>
              <w:tabs>
                <w:tab w:val="left" w:pos="645"/>
              </w:tabs>
              <w:spacing w:before="20" w:after="20"/>
              <w:rPr>
                <w:rFonts w:ascii="Arial" w:hAnsi="Arial" w:cs="Arial"/>
              </w:rPr>
            </w:pPr>
          </w:p>
          <w:tbl>
            <w:tblPr>
              <w:tblStyle w:val="TableGrid"/>
              <w:tblW w:w="482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54"/>
              <w:gridCol w:w="674"/>
              <w:gridCol w:w="783"/>
              <w:gridCol w:w="675"/>
              <w:gridCol w:w="783"/>
              <w:gridCol w:w="684"/>
              <w:gridCol w:w="670"/>
            </w:tblGrid>
            <w:tr w:rsidR="00F67BBF" w:rsidRPr="00F67BBF" w14:paraId="50F7F003" w14:textId="77777777" w:rsidTr="00E96B6D">
              <w:trPr>
                <w:trHeight w:hRule="exact" w:val="215"/>
              </w:trPr>
              <w:tc>
                <w:tcPr>
                  <w:tcW w:w="554" w:type="dxa"/>
                  <w:vMerge w:val="restart"/>
                  <w:tcBorders>
                    <w:right w:val="single" w:sz="8" w:space="0" w:color="auto"/>
                  </w:tcBorders>
                  <w:vAlign w:val="center"/>
                </w:tcPr>
                <w:p w14:paraId="1C23CF3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Day</w:t>
                  </w:r>
                </w:p>
              </w:tc>
              <w:tc>
                <w:tcPr>
                  <w:tcW w:w="1457" w:type="dxa"/>
                  <w:gridSpan w:val="2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24D277B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A.M.</w:t>
                  </w:r>
                </w:p>
              </w:tc>
              <w:tc>
                <w:tcPr>
                  <w:tcW w:w="1458" w:type="dxa"/>
                  <w:gridSpan w:val="2"/>
                  <w:tcBorders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3948249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P.M.</w:t>
                  </w:r>
                </w:p>
              </w:tc>
              <w:tc>
                <w:tcPr>
                  <w:tcW w:w="1354" w:type="dxa"/>
                  <w:gridSpan w:val="2"/>
                  <w:tcBorders>
                    <w:left w:val="single" w:sz="8" w:space="0" w:color="auto"/>
                  </w:tcBorders>
                  <w:vAlign w:val="center"/>
                </w:tcPr>
                <w:p w14:paraId="1FB07EA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Undertime</w:t>
                  </w:r>
                </w:p>
              </w:tc>
            </w:tr>
            <w:tr w:rsidR="00F67BBF" w:rsidRPr="00F67BBF" w14:paraId="4B76C3DA" w14:textId="77777777" w:rsidTr="00E96B6D">
              <w:trPr>
                <w:trHeight w:hRule="exact" w:val="215"/>
              </w:trPr>
              <w:tc>
                <w:tcPr>
                  <w:tcW w:w="554" w:type="dxa"/>
                  <w:vMerge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2BF7C0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674" w:type="dxa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170609B0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Arrival</w:t>
                  </w:r>
                </w:p>
              </w:tc>
              <w:tc>
                <w:tcPr>
                  <w:tcW w:w="783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5DAE630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Departure</w:t>
                  </w:r>
                </w:p>
              </w:tc>
              <w:tc>
                <w:tcPr>
                  <w:tcW w:w="675" w:type="dxa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061AD9D2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Arrival</w:t>
                  </w:r>
                </w:p>
              </w:tc>
              <w:tc>
                <w:tcPr>
                  <w:tcW w:w="783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4F22F69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Departure</w:t>
                  </w:r>
                </w:p>
              </w:tc>
              <w:tc>
                <w:tcPr>
                  <w:tcW w:w="684" w:type="dxa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0B5A4278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Hours</w:t>
                  </w:r>
                </w:p>
              </w:tc>
              <w:tc>
                <w:tcPr>
                  <w:tcW w:w="670" w:type="dxa"/>
                  <w:tcBorders>
                    <w:bottom w:val="single" w:sz="8" w:space="0" w:color="auto"/>
                  </w:tcBorders>
                  <w:vAlign w:val="center"/>
                </w:tcPr>
                <w:p w14:paraId="20B499A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2"/>
                    </w:rPr>
                    <w:t>Minutes</w:t>
                  </w:r>
                </w:p>
              </w:tc>
            </w:tr>
            <w:tr w:rsidR="00F67BBF" w:rsidRPr="00F67BBF" w14:paraId="231F0888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26446088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</w:t>
                  </w:r>
                </w:p>
              </w:tc>
              <w:tc>
                <w:tcPr>
                  <w:tcW w:w="674" w:type="dxa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28380F2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09AB4662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0AB7DBF2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4A7D8B2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4D5173B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tcBorders>
                    <w:top w:val="single" w:sz="8" w:space="0" w:color="auto"/>
                  </w:tcBorders>
                  <w:vAlign w:val="center"/>
                </w:tcPr>
                <w:p w14:paraId="48D15E6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4DEB45EC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789719F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57CB8998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66A720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2CA60A6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8EAF02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680C125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322844F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3E8D0BEF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55E6486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3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7E754154" w14:textId="1F209E96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3583B82" w14:textId="31FF02F1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1AEFDE25" w14:textId="0FD32354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F29E4EA" w14:textId="444E6DB2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053FDD0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7E0FC888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09749D1E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440F937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4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499D6B6" w14:textId="2A9A0511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CCED5B7" w14:textId="703133B8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65E99FE6" w14:textId="26002FA9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EA83343" w14:textId="1808D5D6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25C3831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8888C20" w14:textId="41709B76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36D2D3AA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59BC342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5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42AAFF7" w14:textId="1384E720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4AD55C0" w14:textId="6A3BCF19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58BF5102" w14:textId="1C00EAC9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E93A4A6" w14:textId="71C13451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412055D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108AC5C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5BB146A5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510EEF3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6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44FBA4E9" w14:textId="775C2150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04F264A0" w14:textId="47CF50D0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620B09C4" w14:textId="52920B7B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5C829485" w14:textId="6CA35F75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188896D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4B10B9B6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2D63E103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3AF0056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7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50B211F" w14:textId="33AA665A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70275A8" w14:textId="1FFFCEBA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74688E3C" w14:textId="01832A70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A259CB0" w14:textId="2476ED8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3FF906B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4F849C10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33A4AC11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6BBC09B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8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7CD2186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038BD126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25E34C8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BFB0FC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099975D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F49F76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1A3F99E4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4F69E1D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9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C0AC56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443223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0E85254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4F3C13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36489CE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1AB7DA5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56AE3893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14FF7D5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10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87877AE" w14:textId="71DBB34C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0941877" w14:textId="47F3DFC0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3C7B674B" w14:textId="51F53B61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5368ED2" w14:textId="2B255331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791201A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42D73F8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07138B2D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74BD414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11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1B7D635C" w14:textId="6DD0D226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45986EE" w14:textId="1C6F1DA4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699A2F60" w14:textId="334FEE20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5B186AB0" w14:textId="147A4FB1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52C1C298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6E532732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56440644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13CEE0F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12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02983BBF" w14:textId="3A6B0E1D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538B8B9" w14:textId="1DB4C15F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0C135CBE" w14:textId="4887D2F4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5DD98CBC" w14:textId="7F1AF722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7DF8EC7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194D88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31D53F0A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0AB13A4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13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4C151B31" w14:textId="1D8052C9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0C1147E" w14:textId="5E69D795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6A3C22FA" w14:textId="545BBCE1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016BEAB" w14:textId="380935A5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239D648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6826C15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44AC186E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5CE0413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14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231D77C" w14:textId="12B9DE95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D246BFD" w14:textId="17257302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294FAEBD" w14:textId="6C7D1F44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0EF5CCD" w14:textId="5EF4B2D3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29C8240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7E19F3D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69511E46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19321D1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15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3292A8C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F611D8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0BB691F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60AAD5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12A898B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68F710E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4D738C9D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68035CE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16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640F5B2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C2926E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11C68B8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08E31CC0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0BD2A468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2AF9D52B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14077DBF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64E65380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17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731E47FD" w14:textId="65E384D8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BBCA3BA" w14:textId="1DAF372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3EE20949" w14:textId="7C4C7EF3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008B12F6" w14:textId="3B60669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726307E2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C3262DC" w14:textId="7F9CBF36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7CF08442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7E6FCA78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18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1B765BE" w14:textId="5A4D6D8C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3C6DF27" w14:textId="7BA73FF4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4F6B8653" w14:textId="2762280D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B0D0FF7" w14:textId="646C3CB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6F2A738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4AA0267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3A53F862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320EE0C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19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7FD2BFA8" w14:textId="00B16F41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530F9028" w14:textId="107557AE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171A3FC0" w14:textId="623B1A85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50C6DD5" w14:textId="67708214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28DE705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7888FCB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0620E838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426CA3D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20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5CD63995" w14:textId="4EE46152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16BF81A" w14:textId="06FA643E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4619B14C" w14:textId="20520E46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2B37EC2" w14:textId="3205B734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1B12C3A0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39E7A13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5CFEA17A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37795E06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21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4618D011" w14:textId="2858809B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0F2E562" w14:textId="392A5700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4156A5D6" w14:textId="1CE2858E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424D64A" w14:textId="2A76713A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043D9CAB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4AB0000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3C4AC53C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2F85AC5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22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3631A2C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93F95D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0763831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0FA8CF1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5A1E697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BC1FE6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6A5D1E8C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1B7D71A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23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367CF75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32AAEBB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477E371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5015450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5B06E4A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327FC2B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4051E28F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1169D2A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24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3C40D5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333FA76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2C06F9F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2B0F5E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79D6E2C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43C6E52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1098D5E6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206D562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25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1D8FC81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FFC596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7EFF651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6D7046B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21D1528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76575D07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3EB2D224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525291E0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26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44B3167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572AAA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3B08A79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56117802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7735DB1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6823C11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4AD8B75A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6D34798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27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11282B8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D1BC0E0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3CC3267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25A896C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4FAE06F2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624D4EE6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46923B52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76FEE3D0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28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2B76A6E3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01ED23E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01878C7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4825985D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6553096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3D9CE1E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78D5A738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72FA96A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29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1273352E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8CBE06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706BCBB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72723910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23040D1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6D76924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28F90CF7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right w:val="single" w:sz="8" w:space="0" w:color="auto"/>
                  </w:tcBorders>
                  <w:vAlign w:val="center"/>
                </w:tcPr>
                <w:p w14:paraId="377D06DB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30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</w:tcBorders>
                  <w:vAlign w:val="center"/>
                </w:tcPr>
                <w:p w14:paraId="527CCE9B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90F025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</w:tcBorders>
                  <w:vAlign w:val="center"/>
                </w:tcPr>
                <w:p w14:paraId="6FD9FBB4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189A0D66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6900AFD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5A667DE8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F67BBF" w:rsidRPr="00F67BBF" w14:paraId="4025AE22" w14:textId="77777777" w:rsidTr="00E96B6D">
              <w:trPr>
                <w:trHeight w:hRule="exact" w:val="238"/>
              </w:trPr>
              <w:tc>
                <w:tcPr>
                  <w:tcW w:w="554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757337D8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F67BBF">
                    <w:rPr>
                      <w:rFonts w:ascii="Arial" w:hAnsi="Arial" w:cs="Arial"/>
                      <w:b/>
                      <w:bCs/>
                      <w:sz w:val="14"/>
                    </w:rPr>
                    <w:t>31</w:t>
                  </w:r>
                </w:p>
              </w:tc>
              <w:tc>
                <w:tcPr>
                  <w:tcW w:w="674" w:type="dxa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60324AAF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0468071A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5" w:type="dxa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14:paraId="25E516A9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783" w:type="dxa"/>
                  <w:tcBorders>
                    <w:right w:val="single" w:sz="8" w:space="0" w:color="auto"/>
                  </w:tcBorders>
                  <w:vAlign w:val="center"/>
                </w:tcPr>
                <w:p w14:paraId="60A31D4C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84" w:type="dxa"/>
                  <w:tcBorders>
                    <w:left w:val="single" w:sz="8" w:space="0" w:color="auto"/>
                  </w:tcBorders>
                  <w:vAlign w:val="center"/>
                </w:tcPr>
                <w:p w14:paraId="6CA7C685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14:paraId="7B77DB51" w14:textId="77777777" w:rsidR="00F67BBF" w:rsidRPr="00F67BBF" w:rsidRDefault="00F67BBF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96B6D" w:rsidRPr="00F67BBF" w14:paraId="5C33CCB4" w14:textId="77777777" w:rsidTr="00E96B6D">
              <w:trPr>
                <w:trHeight w:hRule="exact" w:val="238"/>
              </w:trPr>
              <w:tc>
                <w:tcPr>
                  <w:tcW w:w="3469" w:type="dxa"/>
                  <w:gridSpan w:val="5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14:paraId="00962400" w14:textId="77777777" w:rsidR="00E96B6D" w:rsidRPr="00F67BBF" w:rsidRDefault="00E96B6D" w:rsidP="00E96B6D">
                  <w:pPr>
                    <w:jc w:val="center"/>
                    <w:rPr>
                      <w:rFonts w:ascii="Arial" w:hAnsi="Arial" w:cs="Arial"/>
                    </w:rPr>
                  </w:pPr>
                  <w:r w:rsidRPr="00F67BBF">
                    <w:rPr>
                      <w:rFonts w:ascii="Arial" w:hAnsi="Arial" w:cs="Arial"/>
                      <w:b/>
                      <w:sz w:val="14"/>
                    </w:rPr>
                    <w:t>Total</w:t>
                  </w:r>
                </w:p>
              </w:tc>
              <w:tc>
                <w:tcPr>
                  <w:tcW w:w="684" w:type="dxa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14:paraId="1AEFB8B8" w14:textId="5222F584" w:rsidR="00E96B6D" w:rsidRPr="00F67BBF" w:rsidRDefault="00E96B6D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670" w:type="dxa"/>
                  <w:tcBorders>
                    <w:top w:val="single" w:sz="8" w:space="0" w:color="auto"/>
                  </w:tcBorders>
                  <w:vAlign w:val="center"/>
                </w:tcPr>
                <w:p w14:paraId="798E1E78" w14:textId="664A7979" w:rsidR="00E96B6D" w:rsidRPr="00F67BBF" w:rsidRDefault="00E96B6D" w:rsidP="00E96B6D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4A40F539" w14:textId="77777777" w:rsidR="00C05775" w:rsidRPr="00F67BBF" w:rsidRDefault="00C05775" w:rsidP="00F67BBF">
            <w:pPr>
              <w:spacing w:before="40" w:after="0"/>
              <w:rPr>
                <w:rFonts w:ascii="Arial" w:hAnsi="Arial" w:cs="Arial"/>
              </w:rPr>
            </w:pPr>
          </w:p>
          <w:p w14:paraId="390C71C3" w14:textId="77777777" w:rsidR="00C05775" w:rsidRPr="00F67BBF" w:rsidRDefault="00000000" w:rsidP="00AC11BA">
            <w:pPr>
              <w:spacing w:after="40"/>
              <w:ind w:right="160"/>
              <w:jc w:val="both"/>
              <w:rPr>
                <w:rFonts w:ascii="Arial" w:hAnsi="Arial" w:cs="Arial"/>
              </w:rPr>
            </w:pPr>
            <w:r w:rsidRPr="00F67BBF">
              <w:rPr>
                <w:rFonts w:ascii="Arial" w:hAnsi="Arial" w:cs="Arial"/>
                <w:sz w:val="12"/>
              </w:rPr>
              <w:t xml:space="preserve">I certify on my honor that the above is a true and correct report of the hours of work </w:t>
            </w:r>
            <w:r w:rsidR="00AC11BA" w:rsidRPr="00F67BBF">
              <w:rPr>
                <w:rFonts w:ascii="Arial" w:hAnsi="Arial" w:cs="Arial"/>
                <w:sz w:val="12"/>
              </w:rPr>
              <w:t>performed</w:t>
            </w:r>
            <w:r w:rsidRPr="00F67BBF">
              <w:rPr>
                <w:rFonts w:ascii="Arial" w:hAnsi="Arial" w:cs="Arial"/>
                <w:sz w:val="12"/>
              </w:rPr>
              <w:t xml:space="preserve"> record of which was made daily at the time of arrival and departure from office.</w:t>
            </w:r>
          </w:p>
          <w:p w14:paraId="2D750874" w14:textId="77777777" w:rsidR="00C05775" w:rsidRPr="00F67BBF" w:rsidRDefault="00C05775">
            <w:pPr>
              <w:spacing w:before="40" w:after="0"/>
              <w:jc w:val="center"/>
              <w:rPr>
                <w:rFonts w:ascii="Arial" w:hAnsi="Arial" w:cs="Arial"/>
              </w:rPr>
            </w:pPr>
          </w:p>
          <w:p w14:paraId="7DD20FF8" w14:textId="77777777" w:rsidR="00C05775" w:rsidRPr="00F67BBF" w:rsidRDefault="00000000" w:rsidP="00AC11BA">
            <w:pPr>
              <w:spacing w:after="0"/>
              <w:rPr>
                <w:rFonts w:ascii="Arial" w:hAnsi="Arial" w:cs="Arial"/>
              </w:rPr>
            </w:pPr>
            <w:r w:rsidRPr="00F67BBF">
              <w:rPr>
                <w:rFonts w:ascii="Arial" w:hAnsi="Arial" w:cs="Arial"/>
                <w:sz w:val="14"/>
              </w:rPr>
              <w:t>___________________________________</w:t>
            </w:r>
            <w:r w:rsidR="00F67BBF">
              <w:rPr>
                <w:rFonts w:ascii="Arial" w:hAnsi="Arial" w:cs="Arial"/>
                <w:sz w:val="14"/>
              </w:rPr>
              <w:t>________________________</w:t>
            </w:r>
            <w:r w:rsidR="00AC11BA">
              <w:rPr>
                <w:rFonts w:ascii="Arial" w:hAnsi="Arial" w:cs="Arial"/>
                <w:sz w:val="14"/>
              </w:rPr>
              <w:t>___</w:t>
            </w:r>
          </w:p>
          <w:p w14:paraId="7EBBA862" w14:textId="77777777" w:rsidR="00C05775" w:rsidRPr="00F67BBF" w:rsidRDefault="00C05775" w:rsidP="00F67BBF">
            <w:pPr>
              <w:spacing w:before="60" w:after="0"/>
              <w:rPr>
                <w:rFonts w:ascii="Arial" w:hAnsi="Arial" w:cs="Arial"/>
              </w:rPr>
            </w:pPr>
          </w:p>
          <w:p w14:paraId="0037AB38" w14:textId="77777777" w:rsidR="00C05775" w:rsidRDefault="00000000">
            <w:pPr>
              <w:spacing w:after="40"/>
              <w:rPr>
                <w:rFonts w:ascii="Arial" w:hAnsi="Arial" w:cs="Arial"/>
                <w:sz w:val="14"/>
              </w:rPr>
            </w:pPr>
            <w:r w:rsidRPr="00F67BBF">
              <w:rPr>
                <w:rFonts w:ascii="Arial" w:hAnsi="Arial" w:cs="Arial"/>
                <w:sz w:val="14"/>
              </w:rPr>
              <w:t>VERIFIED as to the prescribed office hours:</w:t>
            </w:r>
          </w:p>
          <w:p w14:paraId="72B0414F" w14:textId="77777777" w:rsidR="00F67BBF" w:rsidRPr="00F67BBF" w:rsidRDefault="00F67BBF">
            <w:pPr>
              <w:spacing w:after="40"/>
              <w:rPr>
                <w:rFonts w:ascii="Arial" w:hAnsi="Arial" w:cs="Arial"/>
              </w:rPr>
            </w:pPr>
          </w:p>
          <w:p w14:paraId="6EC655DB" w14:textId="77777777" w:rsidR="00C05775" w:rsidRPr="00F67BBF" w:rsidRDefault="00000000" w:rsidP="00AC11BA">
            <w:pPr>
              <w:spacing w:after="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7BBF">
              <w:rPr>
                <w:rFonts w:ascii="Arial" w:hAnsi="Arial" w:cs="Arial"/>
                <w:b/>
                <w:bCs/>
                <w:sz w:val="18"/>
                <w:szCs w:val="28"/>
              </w:rPr>
              <w:t>___________________________________</w:t>
            </w:r>
            <w:r w:rsidR="00F67BBF" w:rsidRPr="00F67BBF">
              <w:rPr>
                <w:rFonts w:ascii="Arial" w:hAnsi="Arial" w:cs="Arial"/>
                <w:b/>
                <w:bCs/>
                <w:sz w:val="18"/>
                <w:szCs w:val="28"/>
              </w:rPr>
              <w:t>___________</w:t>
            </w:r>
            <w:r w:rsidR="00AC11BA">
              <w:rPr>
                <w:rFonts w:ascii="Arial" w:hAnsi="Arial" w:cs="Arial"/>
                <w:b/>
                <w:bCs/>
                <w:sz w:val="18"/>
                <w:szCs w:val="28"/>
              </w:rPr>
              <w:t>__</w:t>
            </w:r>
          </w:p>
          <w:p w14:paraId="49D898D6" w14:textId="77777777" w:rsidR="00C05775" w:rsidRPr="00AC11BA" w:rsidRDefault="00000000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AC11BA">
              <w:rPr>
                <w:rFonts w:ascii="Arial" w:hAnsi="Arial" w:cs="Arial"/>
                <w:b/>
                <w:bCs/>
                <w:sz w:val="14"/>
              </w:rPr>
              <w:t>In Charge</w:t>
            </w:r>
          </w:p>
        </w:tc>
      </w:tr>
    </w:tbl>
    <w:p w14:paraId="7047A0AE" w14:textId="77777777" w:rsidR="0074208B" w:rsidRPr="00F67BBF" w:rsidRDefault="0074208B">
      <w:pPr>
        <w:rPr>
          <w:rFonts w:ascii="Arial" w:hAnsi="Arial" w:cs="Arial"/>
        </w:rPr>
      </w:pPr>
    </w:p>
    <w:p w14:paraId="06EC1525" w14:textId="77777777" w:rsidR="002C11AF" w:rsidRDefault="00000000">
      <w:pPr>
        <w:spacing w:after="0"/>
      </w:pPr>
      <w:r>
        <w:br w:type="page"/>
      </w:r>
    </w:p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 w:rsidR="002C11AF" w14:paraId="132AE4A6" w14:textId="77777777">
        <w:tc>
          <w:tcPr>
            <w:tcW w:w="52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50" w:type="dxa"/>
            </w:tcMar>
          </w:tcPr>
          <w:p w14:paraId="29F3EF81" w14:textId="77777777" w:rsidR="002C11AF" w:rsidRDefault="00000000">
            <w:pPr>
              <w:spacing w:after="0"/>
            </w:pPr>
            <w:r>
              <w:rPr>
                <w:noProof/>
              </w:rPr>
              <w:lastRenderedPageBreak/>
              <w:drawing>
                <wp:inline distT="0" distB="0" distL="0" distR="0" wp14:anchorId="5D14A74E" wp14:editId="7C63322D">
                  <wp:extent cx="3124325" cy="889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ructions-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325" cy="88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50" w:type="dxa"/>
              <w:bottom w:w="0" w:type="dxa"/>
              <w:right w:w="0" w:type="dxa"/>
            </w:tcMar>
          </w:tcPr>
          <w:p w14:paraId="0E37F126" w14:textId="77777777" w:rsidR="002C11AF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488D632" wp14:editId="108DFABB">
                  <wp:extent cx="3124325" cy="8892000"/>
                  <wp:effectExtent l="0" t="0" r="0" b="0"/>
                  <wp:docPr id="600161791" name="Picture 600161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tructions-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325" cy="88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925D5D" w14:textId="77777777" w:rsidR="0020095C" w:rsidRDefault="0020095C"/>
    <w:sectPr w:rsidR="0020095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716415">
    <w:abstractNumId w:val="8"/>
  </w:num>
  <w:num w:numId="2" w16cid:durableId="272632709">
    <w:abstractNumId w:val="6"/>
  </w:num>
  <w:num w:numId="3" w16cid:durableId="797839159">
    <w:abstractNumId w:val="5"/>
  </w:num>
  <w:num w:numId="4" w16cid:durableId="615527423">
    <w:abstractNumId w:val="4"/>
  </w:num>
  <w:num w:numId="5" w16cid:durableId="2072386251">
    <w:abstractNumId w:val="7"/>
  </w:num>
  <w:num w:numId="6" w16cid:durableId="2059471037">
    <w:abstractNumId w:val="3"/>
  </w:num>
  <w:num w:numId="7" w16cid:durableId="1655446544">
    <w:abstractNumId w:val="2"/>
  </w:num>
  <w:num w:numId="8" w16cid:durableId="875581270">
    <w:abstractNumId w:val="1"/>
  </w:num>
  <w:num w:numId="9" w16cid:durableId="189257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95C"/>
    <w:rsid w:val="0029639D"/>
    <w:rsid w:val="002C11AF"/>
    <w:rsid w:val="00326F90"/>
    <w:rsid w:val="00396E70"/>
    <w:rsid w:val="004D481E"/>
    <w:rsid w:val="0074208B"/>
    <w:rsid w:val="009A160A"/>
    <w:rsid w:val="00A6727D"/>
    <w:rsid w:val="00AA1D8D"/>
    <w:rsid w:val="00AC11BA"/>
    <w:rsid w:val="00B47730"/>
    <w:rsid w:val="00C05775"/>
    <w:rsid w:val="00CB0664"/>
    <w:rsid w:val="00E942B9"/>
    <w:rsid w:val="00E96B6D"/>
    <w:rsid w:val="00EE2487"/>
    <w:rsid w:val="00F67B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C7233"/>
  <w14:defaultImageDpi w14:val="300"/>
  <w15:docId w15:val="{2CC440E2-8DE4-4828-96DE-45087BB4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 Shikada</cp:lastModifiedBy>
  <cp:revision>3</cp:revision>
  <dcterms:created xsi:type="dcterms:W3CDTF">2026-03-22T00:52:00Z</dcterms:created>
  <dcterms:modified xsi:type="dcterms:W3CDTF">2026-03-22T00:54:00Z</dcterms:modified>
  <cp:category/>
</cp:coreProperties>
</file>